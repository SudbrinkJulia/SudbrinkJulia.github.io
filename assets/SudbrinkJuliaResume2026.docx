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BA3F" w14:textId="7D5A4F8B" w:rsidR="00733DF2" w:rsidRDefault="0016702F">
      <w:pPr>
        <w:jc w:val="center"/>
      </w:pPr>
      <w:r>
        <w:rPr>
          <w:b/>
          <w:sz w:val="40"/>
        </w:rPr>
        <w:t>Julia Sudbrink</w:t>
      </w:r>
      <w:r w:rsidR="00000000">
        <w:rPr>
          <w:b/>
          <w:sz w:val="40"/>
        </w:rPr>
        <w:br/>
      </w:r>
      <w:r>
        <w:t>Memphis</w:t>
      </w:r>
      <w:r w:rsidR="00000000">
        <w:t xml:space="preserve">, </w:t>
      </w:r>
      <w:r>
        <w:t>TN</w:t>
      </w:r>
      <w:r w:rsidR="00000000">
        <w:br/>
      </w:r>
      <w:r>
        <w:t>Sudbrinkjulia96@gmail.com</w:t>
      </w:r>
      <w:r w:rsidR="00000000">
        <w:t xml:space="preserve"> | (</w:t>
      </w:r>
      <w:r>
        <w:t>901</w:t>
      </w:r>
      <w:r w:rsidR="00000000">
        <w:t xml:space="preserve">) </w:t>
      </w:r>
      <w:r>
        <w:t>607- 4682</w:t>
      </w:r>
      <w:r w:rsidR="00000000">
        <w:br/>
        <w:t xml:space="preserve">GitHub: </w:t>
      </w:r>
      <w:r w:rsidR="00005D4E" w:rsidRPr="00005D4E">
        <w:t>https://github.com/SudbrinkJulia</w:t>
      </w:r>
      <w:r w:rsidR="00000000">
        <w:t xml:space="preserve"> |</w:t>
      </w:r>
      <w:r w:rsidR="00005D4E">
        <w:t xml:space="preserve"> LinkedIn:</w:t>
      </w:r>
      <w:r w:rsidR="00000000">
        <w:t xml:space="preserve"> </w:t>
      </w:r>
      <w:r w:rsidR="00005D4E" w:rsidRPr="00005D4E">
        <w:t>https://www.linkedin.com/in/jsudbrink/</w:t>
      </w:r>
    </w:p>
    <w:p w14:paraId="0B570557" w14:textId="77777777" w:rsidR="00733DF2" w:rsidRDefault="00000000">
      <w:pPr>
        <w:rPr>
          <w:b/>
          <w:sz w:val="26"/>
        </w:rPr>
      </w:pPr>
      <w:r>
        <w:rPr>
          <w:b/>
          <w:sz w:val="26"/>
        </w:rPr>
        <w:t>PROFESSIONAL SUMMARY</w:t>
      </w:r>
    </w:p>
    <w:p w14:paraId="32F003D5" w14:textId="0942D2BB" w:rsidR="009C7986" w:rsidRPr="009C7986" w:rsidRDefault="009C7986">
      <w:pPr>
        <w:rPr>
          <w:bCs/>
          <w:sz w:val="26"/>
        </w:rPr>
      </w:pPr>
      <w:r w:rsidRPr="009C7986">
        <w:rPr>
          <w:bCs/>
          <w:sz w:val="26"/>
        </w:rPr>
        <w:t>Computer Science student at Full Sail University with experience developing in C++ and using Visual Studio, GitHub, and debugging tools. Brings strong problem-solving, communication, and teamwork skills, along with professional experience in healthcare and customer service. Seeking opportunities to continue developing technical skills through academic and personal projects.</w:t>
      </w:r>
    </w:p>
    <w:p w14:paraId="27DA3D86" w14:textId="77777777" w:rsidR="00733DF2" w:rsidRDefault="00000000">
      <w:r>
        <w:rPr>
          <w:b/>
          <w:sz w:val="26"/>
        </w:rPr>
        <w:t>TECHNICAL SKILLS</w:t>
      </w:r>
    </w:p>
    <w:p w14:paraId="7A771305" w14:textId="6E2BAD66" w:rsidR="00733DF2" w:rsidRDefault="00000000">
      <w:r>
        <w:t>Programming Languages: C++</w:t>
      </w:r>
      <w:r>
        <w:br/>
        <w:t>Software &amp; Tools: Visual Studio, Git, GitHub</w:t>
      </w:r>
      <w:r>
        <w:br/>
        <w:t>Technical Concepts: Object-Oriented Programming, Classes &amp; Objects, Functions, Loops, Input Validation, Debugging, Version Control, Pull Requests</w:t>
      </w:r>
    </w:p>
    <w:p w14:paraId="4521A2BF" w14:textId="77777777" w:rsidR="00733DF2" w:rsidRDefault="00000000">
      <w:r>
        <w:rPr>
          <w:b/>
          <w:sz w:val="26"/>
        </w:rPr>
        <w:t>TECHNICAL EXPERIENCE</w:t>
      </w:r>
    </w:p>
    <w:p w14:paraId="5F2D6329" w14:textId="77777777" w:rsidR="002424EB" w:rsidRDefault="002424EB" w:rsidP="002424EB">
      <w:pPr>
        <w:pStyle w:val="ListParagraph"/>
        <w:numPr>
          <w:ilvl w:val="0"/>
          <w:numId w:val="11"/>
        </w:numPr>
      </w:pPr>
      <w:r>
        <w:t>Studied programming fundamentals across COS155, PG1, PG2, and Systems Programming, including variables, data types, objects, and pointers.</w:t>
      </w:r>
    </w:p>
    <w:p w14:paraId="6B4217C0" w14:textId="77777777" w:rsidR="002424EB" w:rsidRDefault="002424EB" w:rsidP="002424EB">
      <w:pPr>
        <w:pStyle w:val="ListParagraph"/>
        <w:numPr>
          <w:ilvl w:val="0"/>
          <w:numId w:val="11"/>
        </w:numPr>
      </w:pPr>
      <w:r>
        <w:t>Developed and debugged C++ coursework using Visual Studio.</w:t>
      </w:r>
    </w:p>
    <w:p w14:paraId="61960441" w14:textId="77777777" w:rsidR="002424EB" w:rsidRDefault="002424EB" w:rsidP="002424EB">
      <w:pPr>
        <w:pStyle w:val="ListParagraph"/>
        <w:numPr>
          <w:ilvl w:val="0"/>
          <w:numId w:val="11"/>
        </w:numPr>
      </w:pPr>
      <w:r>
        <w:t>Used GitHub repositories and organized course files for sharing and submission.</w:t>
      </w:r>
    </w:p>
    <w:p w14:paraId="532E13D8" w14:textId="77777777" w:rsidR="002424EB" w:rsidRDefault="002424EB" w:rsidP="002424EB">
      <w:pPr>
        <w:pStyle w:val="ListParagraph"/>
        <w:numPr>
          <w:ilvl w:val="0"/>
          <w:numId w:val="11"/>
        </w:numPr>
      </w:pPr>
      <w:r>
        <w:t>Researched technology in the entertainment and media industries and prepared presentations and calendars for TEM coursework.</w:t>
      </w:r>
    </w:p>
    <w:p w14:paraId="366D6403" w14:textId="29BC2454" w:rsidR="00733DF2" w:rsidRDefault="002424EB" w:rsidP="002424EB">
      <w:pPr>
        <w:pStyle w:val="ListParagraph"/>
        <w:numPr>
          <w:ilvl w:val="0"/>
          <w:numId w:val="11"/>
        </w:numPr>
      </w:pPr>
      <w:r>
        <w:t>Developed E.M.O.S., a C++ program that simulates an AI’s emotional state and lets users run emotional cycles, view diagnostics and logs, and check readiness for the Ascension Trial.</w:t>
      </w:r>
    </w:p>
    <w:p w14:paraId="7FFF5EEB" w14:textId="77777777" w:rsidR="00733DF2" w:rsidRDefault="00000000">
      <w:pPr>
        <w:rPr>
          <w:b/>
          <w:sz w:val="26"/>
        </w:rPr>
      </w:pPr>
      <w:r>
        <w:rPr>
          <w:b/>
          <w:sz w:val="26"/>
        </w:rPr>
        <w:t>PROJECTS</w:t>
      </w:r>
    </w:p>
    <w:p w14:paraId="111A025E" w14:textId="77777777" w:rsidR="006D7ACB" w:rsidRDefault="006D7ACB" w:rsidP="006D7ACB">
      <w:pPr>
        <w:pStyle w:val="ListParagraph"/>
        <w:numPr>
          <w:ilvl w:val="0"/>
          <w:numId w:val="10"/>
        </w:numPr>
      </w:pPr>
      <w:r>
        <w:t>Applied C++ concepts from coursework to build and improve console applications.</w:t>
      </w:r>
    </w:p>
    <w:p w14:paraId="2DD987D2" w14:textId="77777777" w:rsidR="006D7ACB" w:rsidRDefault="006D7ACB" w:rsidP="006D7ACB">
      <w:pPr>
        <w:pStyle w:val="ListParagraph"/>
        <w:numPr>
          <w:ilvl w:val="0"/>
          <w:numId w:val="10"/>
        </w:numPr>
      </w:pPr>
      <w:r>
        <w:t>Developed E.M.O.S., adding interactive menus, emotional cycles, diagnostics, system logs, and score-based evaluation.</w:t>
      </w:r>
    </w:p>
    <w:p w14:paraId="0D3C5B8F" w14:textId="77777777" w:rsidR="006D7ACB" w:rsidRDefault="006D7ACB" w:rsidP="006D7ACB">
      <w:pPr>
        <w:pStyle w:val="ListParagraph"/>
        <w:numPr>
          <w:ilvl w:val="0"/>
          <w:numId w:val="10"/>
        </w:numPr>
      </w:pPr>
      <w:r>
        <w:t>Practiced tracing program behavior, debugging code, and refining solutions as coursework progressed.</w:t>
      </w:r>
    </w:p>
    <w:p w14:paraId="39777A2F" w14:textId="5F912F60" w:rsidR="006D7ACB" w:rsidRDefault="006D7ACB" w:rsidP="006D7ACB">
      <w:pPr>
        <w:pStyle w:val="ListParagraph"/>
        <w:numPr>
          <w:ilvl w:val="0"/>
          <w:numId w:val="10"/>
        </w:numPr>
      </w:pPr>
      <w:r>
        <w:t>Used Visual Studio to write, run, and revise course projects.</w:t>
      </w:r>
    </w:p>
    <w:p w14:paraId="02E95928" w14:textId="5798623D" w:rsidR="00733DF2" w:rsidRDefault="00000000">
      <w:r>
        <w:rPr>
          <w:b/>
        </w:rPr>
        <w:t>Project Name</w:t>
      </w:r>
      <w:r w:rsidR="002424EB">
        <w:rPr>
          <w:b/>
        </w:rPr>
        <w:t xml:space="preserve"> </w:t>
      </w:r>
    </w:p>
    <w:p w14:paraId="4D0E09B4" w14:textId="555AAB52" w:rsidR="00733DF2" w:rsidRDefault="009C7986">
      <w:r w:rsidRPr="009C7986">
        <w:lastRenderedPageBreak/>
        <w:t>E.M.O.S. (Emotion Modulation &amp; Optimization System) is a C++ program that simulates an AI system with an evolving emotional state. Users interact with it through a menu to provide stimuli, view emotional status, run emotional cycles, and review diagnostics and system logs. The program also evaluates whether the system’s emotional score qualifies it to attempt the Ascension Trial.</w:t>
      </w:r>
      <w:r w:rsidR="00000000">
        <w:br/>
      </w:r>
      <w:r w:rsidR="00000000">
        <w:br/>
        <w:t>Technologies: C++, Visual Studio, Git, GitHub</w:t>
      </w:r>
      <w:r w:rsidR="00000000">
        <w:br/>
        <w:t xml:space="preserve">Repository: </w:t>
      </w:r>
      <w:r w:rsidR="006D7ACB" w:rsidRPr="006D7ACB">
        <w:t>https://github.com/SudbrinkJulia/SudbrinkJulia.github.io.git</w:t>
      </w:r>
    </w:p>
    <w:p w14:paraId="2E9724BF" w14:textId="77777777" w:rsidR="00733DF2" w:rsidRDefault="00000000">
      <w:r>
        <w:rPr>
          <w:b/>
          <w:sz w:val="26"/>
        </w:rPr>
        <w:t>EDUCATION</w:t>
      </w:r>
    </w:p>
    <w:p w14:paraId="77698282" w14:textId="77777777" w:rsidR="00733DF2" w:rsidRDefault="00000000">
      <w:r>
        <w:rPr>
          <w:b/>
        </w:rPr>
        <w:t>Full Sail University</w:t>
      </w:r>
    </w:p>
    <w:p w14:paraId="25C0AE3D" w14:textId="497CB8C6" w:rsidR="00733DF2" w:rsidRDefault="006D7ACB">
      <w:r w:rsidRPr="006D7ACB">
        <w:t>Certificate in Computer Science</w:t>
      </w:r>
      <w:r w:rsidR="00000000">
        <w:br/>
        <w:t xml:space="preserve">Expected Graduation: </w:t>
      </w:r>
      <w:r>
        <w:t>October</w:t>
      </w:r>
      <w:r w:rsidR="00000000">
        <w:t xml:space="preserve"> </w:t>
      </w:r>
      <w:r>
        <w:t>2026</w:t>
      </w:r>
      <w:r w:rsidR="00000000">
        <w:br/>
      </w:r>
      <w:r w:rsidR="00000000">
        <w:br/>
        <w:t>Relevant Coursework:</w:t>
      </w:r>
      <w:r w:rsidR="00000000">
        <w:br/>
        <w:t>• Programming Fundamentals</w:t>
      </w:r>
      <w:r w:rsidR="00000000">
        <w:br/>
        <w:t>• Object-Oriented Programming</w:t>
      </w:r>
      <w:r w:rsidR="00000000">
        <w:br/>
        <w:t>• Software Development</w:t>
      </w:r>
      <w:r w:rsidR="00000000">
        <w:br/>
        <w:t>• Version Control</w:t>
      </w:r>
    </w:p>
    <w:p w14:paraId="3768FC06" w14:textId="50C95E11" w:rsidR="00733DF2" w:rsidRDefault="00733DF2"/>
    <w:sectPr w:rsidR="00733D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0E41DF"/>
    <w:multiLevelType w:val="hybridMultilevel"/>
    <w:tmpl w:val="C208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EC2F03"/>
    <w:multiLevelType w:val="hybridMultilevel"/>
    <w:tmpl w:val="747E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519376">
    <w:abstractNumId w:val="8"/>
  </w:num>
  <w:num w:numId="2" w16cid:durableId="72700780">
    <w:abstractNumId w:val="6"/>
  </w:num>
  <w:num w:numId="3" w16cid:durableId="625238552">
    <w:abstractNumId w:val="5"/>
  </w:num>
  <w:num w:numId="4" w16cid:durableId="1109396877">
    <w:abstractNumId w:val="4"/>
  </w:num>
  <w:num w:numId="5" w16cid:durableId="904334141">
    <w:abstractNumId w:val="7"/>
  </w:num>
  <w:num w:numId="6" w16cid:durableId="1320883459">
    <w:abstractNumId w:val="3"/>
  </w:num>
  <w:num w:numId="7" w16cid:durableId="1981835935">
    <w:abstractNumId w:val="2"/>
  </w:num>
  <w:num w:numId="8" w16cid:durableId="18508031">
    <w:abstractNumId w:val="1"/>
  </w:num>
  <w:num w:numId="9" w16cid:durableId="1135951586">
    <w:abstractNumId w:val="0"/>
  </w:num>
  <w:num w:numId="10" w16cid:durableId="902178272">
    <w:abstractNumId w:val="10"/>
  </w:num>
  <w:num w:numId="11" w16cid:durableId="649750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4E"/>
    <w:rsid w:val="00034616"/>
    <w:rsid w:val="0006063C"/>
    <w:rsid w:val="0015074B"/>
    <w:rsid w:val="0016702F"/>
    <w:rsid w:val="002424EB"/>
    <w:rsid w:val="0029639D"/>
    <w:rsid w:val="00326F90"/>
    <w:rsid w:val="005F5495"/>
    <w:rsid w:val="006D7ACB"/>
    <w:rsid w:val="00733DF2"/>
    <w:rsid w:val="009C79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820E0"/>
  <w14:defaultImageDpi w14:val="300"/>
  <w15:docId w15:val="{0E83FEDD-F96B-43D8-AA34-63FB677A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 Sudbrink</cp:lastModifiedBy>
  <cp:revision>2</cp:revision>
  <dcterms:created xsi:type="dcterms:W3CDTF">2013-12-23T23:15:00Z</dcterms:created>
  <dcterms:modified xsi:type="dcterms:W3CDTF">2026-09-25T15:58:00Z</dcterms:modified>
  <cp:category/>
</cp:coreProperties>
</file>